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53"/>
        <w:gridCol w:w="3685"/>
      </w:tblGrid>
      <w:tr w:rsidR="00102117" w14:paraId="36732930" w14:textId="77777777">
        <w:trPr>
          <w:jc w:val="center"/>
        </w:trPr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86BB" w14:textId="77777777" w:rsidR="00102117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68943332" wp14:editId="187CEAEB">
                  <wp:extent cx="413999" cy="413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colyx-mar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1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44"/>
              </w:rPr>
              <w:t xml:space="preserve">  Accolyx</w:t>
            </w:r>
          </w:p>
          <w:p w14:paraId="251990FF" w14:textId="77777777" w:rsidR="00102117" w:rsidRDefault="00000000">
            <w:pPr>
              <w:spacing w:after="0"/>
            </w:pPr>
            <w:r>
              <w:rPr>
                <w:color w:val="686D66"/>
                <w:sz w:val="17"/>
              </w:rPr>
              <w:t>Accounting, IFRS, Audit &amp; Cyber Security Advisory</w:t>
            </w:r>
          </w:p>
        </w:tc>
        <w:tc>
          <w:tcPr>
            <w:tcW w:w="3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C510A" w14:textId="77777777" w:rsidR="00102117" w:rsidRDefault="00000000">
            <w:pPr>
              <w:spacing w:after="20"/>
              <w:jc w:val="right"/>
            </w:pPr>
            <w:r>
              <w:rPr>
                <w:color w:val="2E15FC"/>
                <w:sz w:val="19"/>
              </w:rPr>
              <w:t>info@accolyx.com</w:t>
            </w:r>
          </w:p>
          <w:p w14:paraId="7F1DD4A1" w14:textId="77777777" w:rsidR="00102117" w:rsidRDefault="00000000">
            <w:pPr>
              <w:spacing w:after="0"/>
              <w:jc w:val="right"/>
            </w:pPr>
            <w:r>
              <w:rPr>
                <w:color w:val="686D66"/>
                <w:sz w:val="18"/>
              </w:rPr>
              <w:t>www.accolyx.com</w:t>
            </w:r>
          </w:p>
        </w:tc>
      </w:tr>
    </w:tbl>
    <w:p w14:paraId="7AFFE449" w14:textId="77777777" w:rsidR="00102117" w:rsidRDefault="00102117">
      <w:pPr>
        <w:pBdr>
          <w:bottom w:val="single" w:sz="12" w:space="2" w:color="2E15FC"/>
        </w:pBdr>
        <w:spacing w:before="140" w:after="440"/>
      </w:pPr>
    </w:p>
    <w:p w14:paraId="648F4D45" w14:textId="10612FD0" w:rsidR="00102117" w:rsidRDefault="0064055F">
      <w:pPr>
        <w:spacing w:after="0"/>
      </w:pPr>
      <w:r>
        <w:rPr>
          <w:noProof/>
        </w:rPr>
        <w:drawing>
          <wp:inline distT="0" distB="0" distL="0" distR="0" wp14:anchorId="7B73F2A2" wp14:editId="543F48FC">
            <wp:extent cx="6120130" cy="4749165"/>
            <wp:effectExtent l="0" t="0" r="0" b="0"/>
            <wp:docPr id="15389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546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17" w:rsidSect="00034616">
      <w:footerReference w:type="default" r:id="rId10"/>
      <w:pgSz w:w="11906" w:h="16838"/>
      <w:pgMar w:top="765" w:right="1134" w:bottom="1304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6C80" w14:textId="77777777" w:rsidR="00142FEE" w:rsidRDefault="00142FEE">
      <w:pPr>
        <w:spacing w:after="0" w:line="240" w:lineRule="auto"/>
      </w:pPr>
      <w:r>
        <w:separator/>
      </w:r>
    </w:p>
  </w:endnote>
  <w:endnote w:type="continuationSeparator" w:id="0">
    <w:p w14:paraId="37692577" w14:textId="77777777" w:rsidR="00142FEE" w:rsidRDefault="0014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D497" w14:textId="77777777" w:rsidR="00102117" w:rsidRDefault="00102117">
    <w:pPr>
      <w:pStyle w:val="Footer"/>
      <w:pBdr>
        <w:top w:val="single" w:sz="6" w:space="1" w:color="D8DAD3"/>
      </w:pBdr>
      <w:spacing w:after="80"/>
    </w:pPr>
  </w:p>
  <w:p w14:paraId="6AD995D8" w14:textId="77777777" w:rsidR="00102117" w:rsidRDefault="00000000">
    <w:pPr>
      <w:spacing w:before="60" w:after="20"/>
      <w:jc w:val="center"/>
    </w:pPr>
    <w:r>
      <w:rPr>
        <w:color w:val="686D66"/>
        <w:sz w:val="15"/>
      </w:rPr>
      <w:t>Accounting | IFRS | Advisory | Internal Audit | IT Audit &amp; Cyber Security</w:t>
    </w:r>
  </w:p>
  <w:p w14:paraId="38567C60" w14:textId="77777777" w:rsidR="00102117" w:rsidRDefault="00000000">
    <w:pPr>
      <w:spacing w:after="0"/>
      <w:jc w:val="center"/>
    </w:pPr>
    <w:proofErr w:type="spellStart"/>
    <w:r>
      <w:rPr>
        <w:color w:val="686D66"/>
        <w:sz w:val="15"/>
      </w:rPr>
      <w:t>Accolyx</w:t>
    </w:r>
    <w:proofErr w:type="spellEnd"/>
    <w:r>
      <w:rPr>
        <w:color w:val="686D66"/>
        <w:sz w:val="15"/>
      </w:rPr>
      <w:t xml:space="preserve"> | info@accolyx.com | www.accolyx.com</w:t>
    </w:r>
  </w:p>
  <w:p>
    <w:pPr>
      <w:spacing w:before="20" w:after="0"/>
      <w:jc w:val="center"/>
    </w:pPr>
    <w:r>
      <w:rPr>
        <w:rFonts w:ascii="Arial" w:hAnsi="Arial" w:eastAsia="Arial"/>
        <w:b w:val="0"/>
        <w:color w:val="686D66"/>
        <w:sz w:val="15"/>
      </w:rPr>
      <w:t>2nd Floor, Central Mall, opposite Giga Mall, GT Road, DHA PHASE 02 Islamabad 44000.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E9DA1" w14:textId="77777777" w:rsidR="00142FEE" w:rsidRDefault="00142FEE">
      <w:pPr>
        <w:spacing w:after="0" w:line="240" w:lineRule="auto"/>
      </w:pPr>
      <w:r>
        <w:separator/>
      </w:r>
    </w:p>
  </w:footnote>
  <w:footnote w:type="continuationSeparator" w:id="0">
    <w:p w14:paraId="1C4E621C" w14:textId="77777777" w:rsidR="00142FEE" w:rsidRDefault="00142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761760">
    <w:abstractNumId w:val="8"/>
  </w:num>
  <w:num w:numId="2" w16cid:durableId="614555182">
    <w:abstractNumId w:val="6"/>
  </w:num>
  <w:num w:numId="3" w16cid:durableId="292753682">
    <w:abstractNumId w:val="5"/>
  </w:num>
  <w:num w:numId="4" w16cid:durableId="2134596006">
    <w:abstractNumId w:val="4"/>
  </w:num>
  <w:num w:numId="5" w16cid:durableId="665204879">
    <w:abstractNumId w:val="7"/>
  </w:num>
  <w:num w:numId="6" w16cid:durableId="646251766">
    <w:abstractNumId w:val="3"/>
  </w:num>
  <w:num w:numId="7" w16cid:durableId="275407881">
    <w:abstractNumId w:val="2"/>
  </w:num>
  <w:num w:numId="8" w16cid:durableId="79067945">
    <w:abstractNumId w:val="1"/>
  </w:num>
  <w:num w:numId="9" w16cid:durableId="60156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17"/>
    <w:rsid w:val="00142FEE"/>
    <w:rsid w:val="0015074B"/>
    <w:rsid w:val="0029639D"/>
    <w:rsid w:val="00326F90"/>
    <w:rsid w:val="0064055F"/>
    <w:rsid w:val="007C4C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80A16"/>
  <w14:defaultImageDpi w14:val="300"/>
  <w15:docId w15:val="{80DD4F45-E12B-4690-9E6C-F7644C17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719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Accolyx A4 Letterhead</dc:title>
  <dc:subject>Editable A4 letterhead template</dc:subject>
  <dc:creator>Accolyx</dc:creator>
  <cp:keywords/>
  <dc:description>generated by python-docx</dc:description>
  <cp:lastModifiedBy>Saad Asghar</cp:lastModifiedBy>
  <cp:revision>2</cp:revision>
  <dcterms:created xsi:type="dcterms:W3CDTF">2013-12-23T23:15:00Z</dcterms:created>
  <dcterms:modified xsi:type="dcterms:W3CDTF">2026-07-15T11:46:00Z</dcterms:modified>
  <cp:category/>
</cp:coreProperties>
</file>